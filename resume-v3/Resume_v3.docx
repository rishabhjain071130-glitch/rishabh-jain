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365D"/>
          <w:sz w:val="32"/>
        </w:rPr>
        <w:t>RISHABH JAIN</w:t>
        <w:br/>
      </w:r>
    </w:p>
    <w:p>
      <w:pPr>
        <w:spacing w:after="80"/>
        <w:jc w:val="center"/>
      </w:pPr>
      <w:r>
        <w:rPr>
          <w:rFonts w:ascii="Arial" w:hAnsi="Arial"/>
          <w:color w:val="555555"/>
          <w:sz w:val="17"/>
        </w:rPr>
        <w:t xml:space="preserve">+91 9258121291  |  </w:t>
      </w:r>
      <w:hyperlink r:id="rId9">
        <w:r>
          <w:rPr>
            <w:rFonts w:ascii="Arial" w:hAnsi="Arial"/>
            <w:sz w:val="17"/>
            <w:color w:val="1B365D"/>
            <w:u w:val="single"/>
          </w:rPr>
          <w:t>rishabhjain071130@gmail.com</w:t>
        </w:r>
      </w:hyperlink>
      <w:r>
        <w:rPr>
          <w:rFonts w:ascii="Arial" w:hAnsi="Arial"/>
          <w:color w:val="555555"/>
          <w:sz w:val="17"/>
        </w:rPr>
        <w:t xml:space="preserve">  |  </w:t>
      </w:r>
      <w:hyperlink r:id="rId10">
        <w:r>
          <w:rPr>
            <w:rFonts w:ascii="Arial" w:hAnsi="Arial"/>
            <w:sz w:val="17"/>
            <w:color w:val="1B365D"/>
            <w:u w:val="single"/>
          </w:rPr>
          <w:t>rishabh-jain-one.vercel.app</w:t>
        </w:r>
      </w:hyperlink>
      <w:r>
        <w:rPr>
          <w:rFonts w:ascii="Arial" w:hAnsi="Arial"/>
          <w:color w:val="555555"/>
          <w:sz w:val="17"/>
        </w:rPr>
        <w:br/>
      </w:r>
      <w:hyperlink r:id="rId11">
        <w:r>
          <w:rPr>
            <w:rFonts w:ascii="Arial" w:hAnsi="Arial"/>
            <w:sz w:val="17"/>
            <w:color w:val="1B365D"/>
            <w:u w:val="single"/>
          </w:rPr>
          <w:t>github.com/rishabhjain071130-glitch/rishabh-jain</w:t>
        </w:r>
      </w:hyperlink>
      <w:r>
        <w:rPr>
          <w:rFonts w:ascii="Arial" w:hAnsi="Arial"/>
          <w:color w:val="555555"/>
          <w:sz w:val="17"/>
        </w:rPr>
        <w:t xml:space="preserve">  |  </w:t>
      </w:r>
      <w:hyperlink r:id="rId12">
        <w:r>
          <w:rPr>
            <w:rFonts w:ascii="Arial" w:hAnsi="Arial"/>
            <w:sz w:val="17"/>
            <w:color w:val="1B365D"/>
            <w:u w:val="single"/>
          </w:rPr>
          <w:t>linkedin.com/in/rishabh-jain-40079a396</w:t>
        </w:r>
      </w:hyperlink>
    </w:p>
    <w:p>
      <w:pPr>
        <w:keepNext/>
        <w:spacing w:before="120" w:after="40"/>
        <w:pBdr>
          <w:bottom w:val="single" w:sz="6" w:space="1" w:color="A0A0A0"/>
        </w:pBdr>
      </w:pPr>
      <w:r>
        <w:rPr>
          <w:b/>
          <w:color w:val="1B365D"/>
          <w:sz w:val="21"/>
        </w:rPr>
        <w:t>SUMMARY</w:t>
      </w:r>
    </w:p>
    <w:p>
      <w:pPr>
        <w:spacing w:after="60"/>
      </w:pPr>
      <w:r>
        <w:t>Computer Science Student specializing in Full Stack Development, Artificial Intelligence, and Cyber Security. Proven track record of engineering secure, intelligent, and scalable software through hands-on, real-world projects. Equipped with strong analytical problem-solving skills and industry-standard technical certifications.</w:t>
      </w:r>
    </w:p>
    <w:p>
      <w:pPr>
        <w:keepNext/>
        <w:spacing w:before="120" w:after="40"/>
        <w:pBdr>
          <w:bottom w:val="single" w:sz="6" w:space="1" w:color="A0A0A0"/>
        </w:pBdr>
      </w:pPr>
      <w:r>
        <w:rPr>
          <w:b/>
          <w:color w:val="1B365D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  <w:gridCol w:w="2160"/>
      </w:tblGrid>
      <w:tr>
        <w:trPr>
          <w:trHeight w:val="260"/>
        </w:trPr>
        <w:tc>
          <w:tcPr>
            <w:tcW w:type="dxa" w:w="5400"/>
          </w:tcPr>
          <w:p>
            <w:pPr>
              <w:spacing w:after="20" w:before="0"/>
            </w:pPr>
            <w:r>
              <w:rPr>
                <w:b/>
              </w:rPr>
              <w:t>GLA University</w:t>
            </w:r>
            <w:r>
              <w:t>, Diploma in Computer Science and Engineering (Lateral Entry)</w:t>
            </w:r>
          </w:p>
        </w:tc>
        <w:tc>
          <w:tcPr>
            <w:tcW w:type="dxa" w:w="5400"/>
          </w:tcPr>
          <w:p>
            <w:pPr>
              <w:spacing w:after="20" w:before="0"/>
              <w:jc w:val="right"/>
            </w:pPr>
            <w:r>
              <w:t>Expected 2027</w:t>
            </w:r>
          </w:p>
        </w:tc>
      </w:tr>
      <w:tr>
        <w:trPr>
          <w:trHeight w:val="260"/>
        </w:trPr>
        <w:tc>
          <w:tcPr>
            <w:tcW w:type="dxa" w:w="5400"/>
          </w:tcPr>
          <w:p>
            <w:pPr>
              <w:spacing w:after="20" w:before="0"/>
            </w:pPr>
            <w:r>
              <w:rPr>
                <w:b/>
              </w:rPr>
              <w:t>S.M.S Jain Inter College (UP Board)</w:t>
            </w:r>
            <w:r>
              <w:t>, Intermediate (Class 12) – Score: 78.2%</w:t>
            </w:r>
          </w:p>
        </w:tc>
        <w:tc>
          <w:tcPr>
            <w:tcW w:type="dxa" w:w="5400"/>
          </w:tcPr>
          <w:p>
            <w:pPr>
              <w:spacing w:after="20" w:before="0"/>
              <w:jc w:val="right"/>
            </w:pPr>
            <w:r>
              <w:t>2024</w:t>
            </w:r>
          </w:p>
        </w:tc>
      </w:tr>
      <w:tr>
        <w:trPr>
          <w:trHeight w:val="260"/>
        </w:trPr>
        <w:tc>
          <w:tcPr>
            <w:tcW w:type="dxa" w:w="5400"/>
          </w:tcPr>
          <w:p>
            <w:pPr>
              <w:spacing w:after="20" w:before="0"/>
            </w:pPr>
            <w:r>
              <w:rPr>
                <w:b/>
              </w:rPr>
              <w:t>S.M.S Jain Inter College (UP Board)</w:t>
            </w:r>
            <w:r>
              <w:t>, High School (Class 10) – Score: 77.0%</w:t>
            </w:r>
          </w:p>
        </w:tc>
        <w:tc>
          <w:tcPr>
            <w:tcW w:type="dxa" w:w="5400"/>
          </w:tcPr>
          <w:p>
            <w:pPr>
              <w:spacing w:after="20" w:before="0"/>
              <w:jc w:val="right"/>
            </w:pPr>
            <w:r>
              <w:t>2023</w:t>
            </w:r>
          </w:p>
        </w:tc>
      </w:tr>
    </w:tbl>
    <w:p>
      <w:pPr>
        <w:keepNext/>
        <w:spacing w:before="120" w:after="40"/>
        <w:pBdr>
          <w:bottom w:val="single" w:sz="6" w:space="1" w:color="A0A0A0"/>
        </w:pBdr>
      </w:pPr>
      <w:r>
        <w:rPr>
          <w:b/>
          <w:color w:val="1B365D"/>
          <w:sz w:val="21"/>
        </w:rPr>
        <w:t>SKILLS</w:t>
      </w:r>
    </w:p>
    <w:p>
      <w:pPr>
        <w:spacing w:after="40"/>
      </w:pPr>
      <w:r>
        <w:rPr>
          <w:b/>
        </w:rPr>
        <w:t xml:space="preserve">Programming: </w:t>
      </w:r>
      <w:r>
        <w:t>JavaScript, TypeScript, Python, HTML, CSS, C, SQL</w:t>
      </w:r>
    </w:p>
    <w:p>
      <w:pPr>
        <w:spacing w:after="40"/>
      </w:pPr>
      <w:r>
        <w:rPr>
          <w:b/>
        </w:rPr>
        <w:t xml:space="preserve">Frameworks: </w:t>
      </w:r>
      <w:r>
        <w:t>React, Next.js, Node.js, Tailwind CSS, Express.js</w:t>
      </w:r>
    </w:p>
    <w:p>
      <w:pPr>
        <w:spacing w:after="40"/>
      </w:pPr>
      <w:r>
        <w:rPr>
          <w:b/>
        </w:rPr>
        <w:t xml:space="preserve">Databases: </w:t>
      </w:r>
      <w:r>
        <w:t>MongoDB, MySQL</w:t>
      </w:r>
    </w:p>
    <w:p>
      <w:pPr>
        <w:spacing w:after="40"/>
      </w:pPr>
      <w:r>
        <w:rPr>
          <w:b/>
        </w:rPr>
        <w:t xml:space="preserve">Cyber Security: </w:t>
      </w:r>
      <w:r>
        <w:t>Web Security (OWASP Basics), Network Defense (Gateway, Firewall), Networking (TCP/IP)</w:t>
      </w:r>
    </w:p>
    <w:p>
      <w:pPr>
        <w:spacing w:after="40"/>
      </w:pPr>
      <w:r>
        <w:rPr>
          <w:b/>
        </w:rPr>
        <w:t xml:space="preserve">Developer Tools: </w:t>
      </w:r>
      <w:r>
        <w:t>Git, GitHub, Vercel, EmailJS, VS Code, Linux</w:t>
      </w:r>
    </w:p>
    <w:p>
      <w:pPr>
        <w:keepNext/>
        <w:spacing w:before="120" w:after="40"/>
        <w:pBdr>
          <w:bottom w:val="single" w:sz="6" w:space="1" w:color="A0A0A0"/>
        </w:pBdr>
      </w:pPr>
      <w:r>
        <w:rPr>
          <w:b/>
          <w:color w:val="1B365D"/>
          <w:sz w:val="21"/>
        </w:rPr>
        <w:t>PROJECTS</w:t>
      </w:r>
    </w:p>
    <w:p>
      <w:pPr>
        <w:keepNext/>
        <w:spacing w:after="20"/>
      </w:pPr>
      <w:r>
        <w:rPr>
          <w:b/>
        </w:rPr>
        <w:t>Rishabh Portfolio OS</w:t>
      </w:r>
      <w:r>
        <w:t xml:space="preserve"> (Next.js, React, TypeScript, Tailwind CSS, Git) | </w:t>
      </w:r>
      <w:hyperlink r:id="rId11">
        <w:r>
          <w:rPr>
            <w:rFonts w:ascii="Arial" w:hAnsi="Arial"/>
            <w:sz w:val="19"/>
            <w:color w:val="1B365D"/>
            <w:u w:val="single"/>
            <w:i/>
          </w:rPr>
          <w:t>github.com/rishabhjain071130-glitch/rishabh-jain</w:t>
        </w:r>
      </w:hyperlink>
    </w:p>
    <w:p>
      <w:pPr>
        <w:pStyle w:val="ListBullet"/>
        <w:spacing w:after="20"/>
        <w:ind w:left="288"/>
      </w:pPr>
      <w:r>
        <w:t>Designed terminal-themed developer portfolio featuring CLI console simulation and rate-limited forms.</w:t>
      </w:r>
    </w:p>
    <w:p>
      <w:pPr>
        <w:keepNext/>
        <w:spacing w:after="20"/>
      </w:pPr>
      <w:r>
        <w:rPr>
          <w:b/>
        </w:rPr>
        <w:t>EduPilot AI</w:t>
      </w:r>
      <w:r>
        <w:t xml:space="preserve"> (Python, Streamlit, Gemini API, HTML, CSS, Git) | </w:t>
      </w:r>
      <w:hyperlink r:id="rId13">
        <w:r>
          <w:rPr>
            <w:rFonts w:ascii="Arial" w:hAnsi="Arial"/>
            <w:sz w:val="19"/>
            <w:color w:val="1B365D"/>
            <w:u w:val="single"/>
            <w:i/>
          </w:rPr>
          <w:t>github.com/rishabhjain071130-glitch/EduPilot-AI</w:t>
        </w:r>
      </w:hyperlink>
    </w:p>
    <w:p>
      <w:pPr>
        <w:pStyle w:val="ListBullet"/>
        <w:spacing w:after="20"/>
        <w:ind w:left="288"/>
      </w:pPr>
      <w:r>
        <w:t>Built AI career mentor mapping skill gaps and generating custom roadmaps using Gemini API prompts.</w:t>
      </w:r>
    </w:p>
    <w:p>
      <w:pPr>
        <w:keepNext/>
        <w:spacing w:after="20"/>
      </w:pPr>
      <w:r>
        <w:rPr>
          <w:b/>
        </w:rPr>
        <w:t>Digital Loan System</w:t>
      </w:r>
      <w:r>
        <w:t xml:space="preserve"> (Node.js, Express.js, MongoDB, Mongoose, HTML, CSS) | </w:t>
      </w:r>
      <w:hyperlink r:id="rId14">
        <w:r>
          <w:rPr>
            <w:rFonts w:ascii="Arial" w:hAnsi="Arial"/>
            <w:sz w:val="19"/>
            <w:color w:val="1B365D"/>
            <w:u w:val="single"/>
            <w:i/>
          </w:rPr>
          <w:t>github.com/rishabhjain071130-glitch/digitalloansystem</w:t>
        </w:r>
      </w:hyperlink>
    </w:p>
    <w:p>
      <w:pPr>
        <w:pStyle w:val="ListBullet"/>
        <w:spacing w:after="40"/>
        <w:ind w:left="288"/>
      </w:pPr>
      <w:r>
        <w:t>Developed Express/MongoDB loan manager with session control, ledger logs, and automated notifications.</w:t>
      </w:r>
    </w:p>
    <w:p>
      <w:pPr>
        <w:keepNext/>
        <w:spacing w:before="120" w:after="40"/>
        <w:pBdr>
          <w:bottom w:val="single" w:sz="6" w:space="1" w:color="A0A0A0"/>
        </w:pBdr>
      </w:pPr>
      <w:r>
        <w:rPr>
          <w:b/>
          <w:color w:val="1B365D"/>
          <w:sz w:val="21"/>
        </w:rP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5400"/>
          </w:tcPr>
          <w:p>
            <w:pPr>
              <w:spacing w:after="40"/>
            </w:pPr>
            <w:r>
              <w:rPr>
                <w:b/>
              </w:rPr>
              <w:t>Labmentix</w:t>
            </w:r>
            <w:r>
              <w:t xml:space="preserve"> – Web Development Intern</w:t>
            </w:r>
          </w:p>
        </w:tc>
        <w:tc>
          <w:tcPr>
            <w:tcW w:type="dxa" w:w="5400"/>
          </w:tcPr>
          <w:p>
            <w:pPr>
              <w:spacing w:after="40"/>
              <w:jc w:val="right"/>
            </w:pPr>
            <w:r>
              <w:t>Feb 2026 – Present</w:t>
            </w:r>
          </w:p>
        </w:tc>
      </w:tr>
    </w:tbl>
    <w:p>
      <w:pPr>
        <w:pStyle w:val="ListBullet"/>
        <w:spacing w:after="20"/>
        <w:ind w:left="288"/>
      </w:pPr>
      <w:r>
        <w:t>Built responsive React frontend components, improving UI performance and cross-device compatibility.</w:t>
      </w:r>
    </w:p>
    <w:p>
      <w:pPr>
        <w:pStyle w:val="ListBullet"/>
        <w:spacing w:after="20"/>
        <w:ind w:left="288"/>
      </w:pPr>
      <w:r>
        <w:t>Integrated Express backend controllers with MongoDB databases to implement secure web endpoints.</w:t>
      </w:r>
    </w:p>
    <w:p>
      <w:pPr>
        <w:pStyle w:val="ListBullet"/>
        <w:spacing w:after="20"/>
        <w:ind w:left="288"/>
      </w:pPr>
      <w:r>
        <w:t>Authored comprehensive API documentation and local setup guides to accelerate developer onboarding.</w:t>
      </w:r>
    </w:p>
    <w:p>
      <w:pPr>
        <w:pStyle w:val="ListBullet"/>
        <w:spacing w:after="20"/>
        <w:ind w:left="288"/>
      </w:pPr>
      <w:r>
        <w:t>Participated in peer code reviews, troubleshooting codebase bugs and improving code readability.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5400"/>
          </w:tcPr>
          <w:p>
            <w:pPr>
              <w:spacing w:after="40"/>
            </w:pPr>
            <w:r>
              <w:rPr>
                <w:b/>
              </w:rPr>
              <w:t>DecodeLabs</w:t>
            </w:r>
            <w:r>
              <w:t xml:space="preserve"> – Web Development Intern</w:t>
            </w:r>
          </w:p>
        </w:tc>
        <w:tc>
          <w:tcPr>
            <w:tcW w:type="dxa" w:w="5400"/>
          </w:tcPr>
          <w:p>
            <w:pPr>
              <w:spacing w:after="40"/>
              <w:jc w:val="right"/>
            </w:pPr>
            <w:r>
              <w:t>Summer 2025</w:t>
            </w:r>
          </w:p>
        </w:tc>
      </w:tr>
    </w:tbl>
    <w:p>
      <w:pPr>
        <w:pStyle w:val="ListBullet"/>
        <w:spacing w:after="20"/>
        <w:ind w:left="288"/>
      </w:pPr>
      <w:r>
        <w:t>Created responsive, mobile-friendly layouts and modular site sections using React and Tailwind CSS.</w:t>
      </w:r>
    </w:p>
    <w:p>
      <w:pPr>
        <w:pStyle w:val="ListBullet"/>
        <w:spacing w:after="20"/>
        <w:ind w:left="288"/>
      </w:pPr>
      <w:r>
        <w:t>Connected React client components to Node.js REST API endpoints to deliver dynamic data updates.</w:t>
      </w:r>
    </w:p>
    <w:p>
      <w:pPr>
        <w:pStyle w:val="ListBullet"/>
        <w:spacing w:after="20"/>
        <w:ind w:left="288"/>
      </w:pPr>
      <w:r>
        <w:t>Utilized Git and GitHub for version control, branching, and pull requests in a team environment.</w:t>
      </w:r>
    </w:p>
    <w:p>
      <w:pPr>
        <w:pStyle w:val="ListBullet"/>
        <w:spacing w:after="20"/>
        <w:ind w:left="288"/>
      </w:pPr>
      <w:r>
        <w:t>Conducted local component and route testing to ensure strict alignment with visual design mockups.</w:t>
      </w:r>
    </w:p>
    <w:p>
      <w:pPr>
        <w:keepNext/>
        <w:spacing w:before="120" w:after="40"/>
        <w:pBdr>
          <w:bottom w:val="single" w:sz="6" w:space="1" w:color="A0A0A0"/>
        </w:pBdr>
      </w:pPr>
      <w:r>
        <w:rPr>
          <w:b/>
          <w:color w:val="1B365D"/>
          <w:sz w:val="21"/>
        </w:rPr>
        <w:t>CERTIFICATIONS</w:t>
      </w:r>
    </w:p>
    <w:p>
      <w:pPr>
        <w:pStyle w:val="ListBullet"/>
        <w:spacing w:after="20"/>
        <w:ind w:left="288"/>
      </w:pPr>
      <w:r>
        <w:rPr>
          <w:b/>
        </w:rPr>
        <w:t>Oracle Database SQL Certified Associate</w:t>
      </w:r>
      <w:r>
        <w:t xml:space="preserve"> – SQL queries, database indexing, and relational models (Dec 2025)</w:t>
      </w:r>
    </w:p>
    <w:p>
      <w:pPr>
        <w:pStyle w:val="ListBullet"/>
        <w:spacing w:after="20"/>
        <w:ind w:left="288"/>
      </w:pPr>
      <w:r>
        <w:rPr>
          <w:b/>
        </w:rPr>
        <w:t>Microsoft Agentic AI Certification</w:t>
      </w:r>
      <w:r>
        <w:t xml:space="preserve"> – Development and deployment of autonomous LLM agent systems (June 2026)</w:t>
      </w:r>
    </w:p>
    <w:p>
      <w:pPr>
        <w:pStyle w:val="ListBullet"/>
        <w:spacing w:after="20"/>
        <w:ind w:left="288"/>
      </w:pPr>
      <w:r>
        <w:rPr>
          <w:b/>
        </w:rPr>
        <w:t>Microsoft Web Technology Specialization</w:t>
      </w:r>
      <w:r>
        <w:t xml:space="preserve"> – Standard-compliant frontend and backend implementations (June 2026)</w:t>
      </w:r>
    </w:p>
    <w:p>
      <w:pPr>
        <w:pStyle w:val="ListBullet"/>
        <w:spacing w:after="20"/>
        <w:ind w:left="288"/>
      </w:pPr>
      <w:r>
        <w:rPr>
          <w:b/>
        </w:rPr>
        <w:t>Palo Alto Networks Network Security Gateway</w:t>
      </w:r>
      <w:r>
        <w:t xml:space="preserve"> – Network defense and firewall rule configurations (June 2026)</w:t>
      </w:r>
    </w:p>
    <w:p>
      <w:pPr>
        <w:pStyle w:val="ListBullet"/>
        <w:spacing w:after="20"/>
        <w:ind w:left="288"/>
      </w:pPr>
      <w:r>
        <w:rPr>
          <w:b/>
        </w:rPr>
        <w:t>IBM Machine Learning Roadmap Certification</w:t>
      </w:r>
      <w:r>
        <w:t xml:space="preserve"> – Core ML models, pipelines, and data architectures (Jan 2026)</w:t>
      </w:r>
    </w:p>
    <w:p>
      <w:pPr>
        <w:pStyle w:val="ListBullet"/>
        <w:spacing w:after="20"/>
        <w:ind w:left="288"/>
      </w:pPr>
      <w:r>
        <w:rPr>
          <w:b/>
        </w:rPr>
        <w:t>Google Generative AI Course Completion</w:t>
      </w:r>
      <w:r>
        <w:t xml:space="preserve"> – Prompt engineering, LLM tuning, and AI safety practices (May 2026)</w:t>
      </w:r>
    </w:p>
    <w:p>
      <w:pPr>
        <w:pStyle w:val="ListBullet"/>
        <w:spacing w:after="20"/>
        <w:ind w:left="288"/>
      </w:pPr>
      <w:r>
        <w:rPr>
          <w:b/>
        </w:rPr>
        <w:t>Internshala Cyber Security with AI Training</w:t>
      </w:r>
      <w:r>
        <w:t xml:space="preserve"> – Threat detection and AI-assisted security response (Jan 2026)</w:t>
      </w:r>
    </w:p>
    <w:p>
      <w:pPr>
        <w:keepNext/>
        <w:spacing w:before="120" w:after="40"/>
        <w:pBdr>
          <w:bottom w:val="single" w:sz="6" w:space="1" w:color="A0A0A0"/>
        </w:pBdr>
      </w:pPr>
      <w:r>
        <w:rPr>
          <w:b/>
          <w:color w:val="1B365D"/>
          <w:sz w:val="21"/>
        </w:rPr>
        <w:t>ACHIEVEMENTS</w:t>
      </w:r>
    </w:p>
    <w:p>
      <w:pPr>
        <w:pStyle w:val="ListBullet"/>
        <w:spacing w:after="20"/>
        <w:ind w:left="288"/>
      </w:pPr>
      <w:r>
        <w:t>Earned 10+ professional technical credentials from Microsoft, Oracle, Palo Alto Networks, and IBM.</w:t>
      </w:r>
    </w:p>
    <w:p>
      <w:pPr>
        <w:pStyle w:val="ListBullet"/>
        <w:spacing w:after="20"/>
        <w:ind w:left="288"/>
      </w:pPr>
      <w:r>
        <w:t>Deployed 3 production-grade open-source applications addressing real-world utility and security.</w:t>
      </w:r>
    </w:p>
    <w:p>
      <w:pPr>
        <w:pStyle w:val="ListBullet"/>
        <w:spacing w:after="20"/>
        <w:ind w:left="288"/>
      </w:pPr>
      <w:r>
        <w:t>Maintained a strong academic record and verified internship credentials in GLA University cohort.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0" w:before="0"/>
    </w:pPr>
    <w:rPr>
      <w:rFonts w:ascii="Arial" w:hAnsi="Arial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ishabhjain071130@gmail.com" TargetMode="External"/><Relationship Id="rId10" Type="http://schemas.openxmlformats.org/officeDocument/2006/relationships/hyperlink" Target="https://rishabh-jain-one.vercel.app" TargetMode="External"/><Relationship Id="rId11" Type="http://schemas.openxmlformats.org/officeDocument/2006/relationships/hyperlink" Target="https://github.com/rishabhjain071130-glitch/rishabh-jain" TargetMode="External"/><Relationship Id="rId12" Type="http://schemas.openxmlformats.org/officeDocument/2006/relationships/hyperlink" Target="https://www.linkedin.com/in/rishabh-jain-40079a396/" TargetMode="External"/><Relationship Id="rId13" Type="http://schemas.openxmlformats.org/officeDocument/2006/relationships/hyperlink" Target="https://github.com/rishabhjain071130-glitch/EduPilot-AI" TargetMode="External"/><Relationship Id="rId14" Type="http://schemas.openxmlformats.org/officeDocument/2006/relationships/hyperlink" Target="https://github.com/rishabhjain071130-glitch/digitalloan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